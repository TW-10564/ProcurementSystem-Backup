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sz w:val="32"/>
        </w:rPr>
        <w:t>ONE Forecasting Portal — Phase 2 Requirements Survey</w:t>
      </w:r>
    </w:p>
    <w:p>
      <w:pPr>
        <w:spacing w:after="240"/>
      </w:pPr>
      <w:r>
        <w:rPr>
          <w:i/>
          <w:sz w:val="18"/>
        </w:rPr>
        <w:t>Doc #: PROC-AI-P2-SURVEY  |  Version 2.2 (plain-language rewrite)  |  Created 2026-08-19  |  Status: Draft</w:t>
      </w:r>
    </w:p>
    <w:p>
      <w:pPr>
        <w:spacing w:after="240"/>
      </w:pPr>
      <w:r>
        <w:t>This is a short survey about what you need from the purchasing portal going forward. There are no wrong answers — write as much or as little as you like, and use real examples (a SKU, a number, a day of the week) wherever you can. If a question doesn't apply to your work, just skip it.</w:t>
      </w:r>
    </w:p>
    <w:p/>
    <w:p>
      <w:pPr>
        <w:spacing w:before="200" w:after="80"/>
      </w:pPr>
      <w:r>
        <w:rPr>
          <w:b/>
          <w:sz w:val="26"/>
        </w:rPr>
        <w:t>Your details</w:t>
      </w:r>
    </w:p>
    <w:p>
      <w:pPr>
        <w:spacing w:after="40"/>
      </w:pPr>
      <w:r>
        <w:rPr>
          <w:b/>
        </w:rPr>
        <w:t>. Name / Role / Category(ies) you handle (e.g. CPU, Case, FAN...) / Date</w:t>
      </w:r>
    </w:p>
    <w:p>
      <w:pPr>
        <w:spacing w:after="40"/>
      </w:pPr>
      <w:r>
        <w:t>__________________________________________________________________________________________</w:t>
      </w:r>
    </w:p>
    <w:p>
      <w:pPr>
        <w:spacing w:after="40"/>
      </w:pPr>
      <w:r>
        <w:t>__________________________________________________________________________________________</w:t>
      </w:r>
    </w:p>
    <w:p>
      <w:pPr>
        <w:spacing w:after="120"/>
      </w:pPr>
    </w:p>
    <w:p/>
    <w:p>
      <w:pPr>
        <w:spacing w:before="200" w:after="80"/>
      </w:pPr>
      <w:r>
        <w:rPr>
          <w:b/>
          <w:sz w:val="26"/>
        </w:rPr>
        <w:t>Part 1 — How has the system worked for you so far?</w:t>
      </w:r>
    </w:p>
    <w:p>
      <w:pPr>
        <w:spacing w:after="40"/>
      </w:pPr>
      <w:r>
        <w:rPr>
          <w:b/>
        </w:rPr>
        <w:t>1. What has worked well? Give a specific example if you can.</w:t>
      </w:r>
    </w:p>
    <w:p>
      <w:pPr>
        <w:spacing w:after="40"/>
      </w:pPr>
      <w:r>
        <w:t>__________________________________________________________________________________________</w:t>
      </w:r>
    </w:p>
    <w:p>
      <w:pPr>
        <w:spacing w:after="40"/>
      </w:pPr>
      <w:r>
        <w:t>__________________________________________________________________________________________</w:t>
      </w:r>
    </w:p>
    <w:p>
      <w:pPr>
        <w:spacing w:after="40"/>
      </w:pPr>
      <w:r>
        <w:t>__________________________________________________________________________________________</w:t>
      </w:r>
    </w:p>
    <w:p>
      <w:pPr>
        <w:spacing w:after="120"/>
      </w:pPr>
    </w:p>
    <w:p>
      <w:pPr>
        <w:spacing w:after="40"/>
      </w:pPr>
      <w:r>
        <w:rPr>
          <w:b/>
        </w:rPr>
        <w:t>2. What hasn't worked — anything confusing, extra manual work, or a number the system gave you that didn't match your own calculation? Please give a specific example (SKU, category, the numbers involved) if you can.</w:t>
      </w:r>
    </w:p>
    <w:p>
      <w:pPr>
        <w:spacing w:after="40"/>
      </w:pPr>
      <w:r>
        <w:t>__________________________________________________________________________________________</w:t>
      </w:r>
    </w:p>
    <w:p>
      <w:pPr>
        <w:spacing w:after="40"/>
      </w:pPr>
      <w:r>
        <w:t>__________________________________________________________________________________________</w:t>
      </w:r>
    </w:p>
    <w:p>
      <w:pPr>
        <w:spacing w:after="40"/>
      </w:pPr>
      <w:r>
        <w:t>__________________________________________________________________________________________</w:t>
      </w:r>
    </w:p>
    <w:p>
      <w:pPr>
        <w:spacing w:after="40"/>
      </w:pPr>
      <w:r>
        <w:t>__________________________________________________________________________________________</w:t>
      </w:r>
    </w:p>
    <w:p>
      <w:pPr>
        <w:spacing w:after="120"/>
      </w:pPr>
    </w:p>
    <w:p>
      <w:pPr>
        <w:spacing w:after="40"/>
      </w:pPr>
      <w:r>
        <w:rPr>
          <w:b/>
        </w:rPr>
        <w:t>3. One thing we already know needs fixing: when the amount you need is only a little over one MOQ (minimum order quantity) batch, the system currently always rounds up to the next full batch. How do you decide whether to round up to the next batch or not? Please walk us through with a real example if you can — the SKU, the MOQ, the quantity you actually needed, and what you ended up ordering.</w:t>
      </w:r>
    </w:p>
    <w:p>
      <w:pPr>
        <w:spacing w:after="40"/>
      </w:pPr>
      <w:r>
        <w:rPr>
          <w:i/>
          <w:sz w:val="18"/>
        </w:rPr>
        <w:t>This helps us match the system's rounding to how you actually order, so the suggested quantities are more accurate.</w:t>
      </w:r>
    </w:p>
    <w:p>
      <w:pPr>
        <w:spacing w:after="40"/>
      </w:pPr>
      <w:r>
        <w:t>__________________________________________________________________________________________</w:t>
      </w:r>
    </w:p>
    <w:p>
      <w:pPr>
        <w:spacing w:after="40"/>
      </w:pPr>
      <w:r>
        <w:t>__________________________________________________________________________________________</w:t>
      </w:r>
    </w:p>
    <w:p>
      <w:pPr>
        <w:spacing w:after="40"/>
      </w:pPr>
      <w:r>
        <w:t>__________________________________________________________________________________________</w:t>
      </w:r>
    </w:p>
    <w:p>
      <w:pPr>
        <w:spacing w:after="40"/>
      </w:pPr>
      <w:r>
        <w:t>__________________________________________________________________________________________</w:t>
      </w:r>
    </w:p>
    <w:p>
      <w:pPr>
        <w:spacing w:after="40"/>
      </w:pPr>
      <w:r>
        <w:t>__________________________________________________________________________________________</w:t>
      </w:r>
    </w:p>
    <w:p>
      <w:pPr>
        <w:spacing w:after="120"/>
      </w:pPr>
    </w:p>
    <w:p/>
    <w:p>
      <w:pPr>
        <w:spacing w:before="200" w:after="80"/>
      </w:pPr>
      <w:r>
        <w:rPr>
          <w:b/>
          <w:sz w:val="26"/>
        </w:rPr>
        <w:t>Part 2 — What do you need for Phase 2? (replacing the ONE file)</w:t>
      </w:r>
    </w:p>
    <w:p>
      <w:pPr>
        <w:spacing w:after="200"/>
      </w:pPr>
      <w:r>
        <w:t>Here is what we are planning: instead of you entering and updating your planning numbers in the ONE Excel files, you would enter and update them directly in the portal. The weekly SAP stock file would also change from an automatic pull to a short upload you do yourself inside the portal. The questions below are about making sure that works for you.</w:t>
      </w:r>
    </w:p>
    <w:p>
      <w:pPr>
        <w:spacing w:after="40"/>
      </w:pPr>
      <w:r>
        <w:rPr>
          <w:b/>
        </w:rPr>
        <w:t>4. Does replacing the ONE Excel file with direct entry in the portal work for you? Please tell us any concerns you have about this change, big or small.</w:t>
      </w:r>
    </w:p>
    <w:p>
      <w:pPr>
        <w:spacing w:after="40"/>
      </w:pPr>
      <w:r>
        <w:t>__________________________________________________________________________________________</w:t>
      </w:r>
    </w:p>
    <w:p>
      <w:pPr>
        <w:spacing w:after="40"/>
      </w:pPr>
      <w:r>
        <w:t>__________________________________________________________________________________________</w:t>
      </w:r>
    </w:p>
    <w:p>
      <w:pPr>
        <w:spacing w:after="40"/>
      </w:pPr>
      <w:r>
        <w:t>__________________________________________________________________________________________</w:t>
      </w:r>
    </w:p>
    <w:p>
      <w:pPr>
        <w:spacing w:after="40"/>
      </w:pPr>
      <w:r>
        <w:t>__________________________________________________________________________________________</w:t>
      </w:r>
    </w:p>
    <w:p>
      <w:pPr>
        <w:spacing w:after="120"/>
      </w:pPr>
    </w:p>
    <w:p>
      <w:pPr>
        <w:spacing w:after="40"/>
      </w:pPr>
      <w:r>
        <w:rPr>
          <w:b/>
        </w:rPr>
        <w:t>5. Walk us through how you currently do your weekly planning work, step by step — from getting new numbers to the file being finished.</w:t>
      </w:r>
    </w:p>
    <w:p>
      <w:pPr>
        <w:spacing w:after="40"/>
      </w:pPr>
      <w:r>
        <w:t>__________________________________________________________________________________________</w:t>
      </w:r>
    </w:p>
    <w:p>
      <w:pPr>
        <w:spacing w:after="40"/>
      </w:pPr>
      <w:r>
        <w:t>__________________________________________________________________________________________</w:t>
      </w:r>
    </w:p>
    <w:p>
      <w:pPr>
        <w:spacing w:after="40"/>
      </w:pPr>
      <w:r>
        <w:t>__________________________________________________________________________________________</w:t>
      </w:r>
    </w:p>
    <w:p>
      <w:pPr>
        <w:spacing w:after="40"/>
      </w:pPr>
      <w:r>
        <w:t>__________________________________________________________________________________________</w:t>
      </w:r>
    </w:p>
    <w:p>
      <w:pPr>
        <w:spacing w:after="40"/>
      </w:pPr>
      <w:r>
        <w:t>__________________________________________________________________________________________</w:t>
      </w:r>
    </w:p>
    <w:p>
      <w:pPr>
        <w:spacing w:after="120"/>
      </w:pPr>
    </w:p>
    <w:p>
      <w:pPr>
        <w:spacing w:after="40"/>
      </w:pPr>
      <w:r>
        <w:rPr>
          <w:b/>
        </w:rPr>
        <w:t>6. What do you need the new system to do, so that entering your numbers there is at least as easy as working in the Excel files today?</w:t>
      </w:r>
    </w:p>
    <w:p>
      <w:pPr>
        <w:spacing w:after="40"/>
      </w:pPr>
      <w:r>
        <w:t>__________________________________________________________________________________________</w:t>
      </w:r>
    </w:p>
    <w:p>
      <w:pPr>
        <w:spacing w:after="40"/>
      </w:pPr>
      <w:r>
        <w:t>__________________________________________________________________________________________</w:t>
      </w:r>
    </w:p>
    <w:p>
      <w:pPr>
        <w:spacing w:after="40"/>
      </w:pPr>
      <w:r>
        <w:t>__________________________________________________________________________________________</w:t>
      </w:r>
    </w:p>
    <w:p>
      <w:pPr>
        <w:spacing w:after="40"/>
      </w:pPr>
      <w:r>
        <w:t>__________________________________________________________________________________________</w:t>
      </w:r>
    </w:p>
    <w:p>
      <w:pPr>
        <w:spacing w:after="120"/>
      </w:pPr>
    </w:p>
    <w:p>
      <w:pPr>
        <w:spacing w:after="40"/>
      </w:pPr>
      <w:r>
        <w:rPr>
          <w:b/>
        </w:rPr>
        <w:t>7. Should different people have different roles or editing permissions — for example, only being able to edit your own category, or someone needing to review and approve a number before it counts as final? What would work best for your team?</w:t>
      </w:r>
    </w:p>
    <w:p>
      <w:pPr>
        <w:spacing w:after="40"/>
      </w:pPr>
      <w:r>
        <w:t>__________________________________________________________________________________________</w:t>
      </w:r>
    </w:p>
    <w:p>
      <w:pPr>
        <w:spacing w:after="40"/>
      </w:pPr>
      <w:r>
        <w:t>__________________________________________________________________________________________</w:t>
      </w:r>
    </w:p>
    <w:p>
      <w:pPr>
        <w:spacing w:after="40"/>
      </w:pPr>
      <w:r>
        <w:t>__________________________________________________________________________________________</w:t>
      </w:r>
    </w:p>
    <w:p>
      <w:pPr>
        <w:spacing w:after="40"/>
      </w:pPr>
      <w:r>
        <w:t>__________________________________________________________________________________________</w:t>
      </w:r>
    </w:p>
    <w:p>
      <w:pPr>
        <w:spacing w:after="120"/>
      </w:pPr>
    </w:p>
    <w:p>
      <w:pPr>
        <w:spacing w:after="40"/>
      </w:pPr>
      <w:r>
        <w:rPr>
          <w:b/>
        </w:rPr>
        <w:t>8. After you've entered a number, you may sometimes need to correct or adjust it. How would you want to do that in the portal — edit it directly yourself, submit the change with a note for someone to review, or something else?</w:t>
      </w:r>
    </w:p>
    <w:p>
      <w:pPr>
        <w:spacing w:after="40"/>
      </w:pPr>
      <w:r>
        <w:t>__________________________________________________________________________________________</w:t>
      </w:r>
    </w:p>
    <w:p>
      <w:pPr>
        <w:spacing w:after="40"/>
      </w:pPr>
      <w:r>
        <w:t>__________________________________________________________________________________________</w:t>
      </w:r>
    </w:p>
    <w:p>
      <w:pPr>
        <w:spacing w:after="40"/>
      </w:pPr>
      <w:r>
        <w:t>__________________________________________________________________________________________</w:t>
      </w:r>
    </w:p>
    <w:p>
      <w:pPr>
        <w:spacing w:after="40"/>
      </w:pPr>
      <w:r>
        <w:t>__________________________________________________________________________________________</w:t>
      </w:r>
    </w:p>
    <w:p>
      <w:pPr>
        <w:spacing w:after="120"/>
      </w:pPr>
    </w:p>
    <w:p>
      <w:pPr>
        <w:spacing w:after="40"/>
      </w:pPr>
      <w:r>
        <w:rPr>
          <w:b/>
        </w:rPr>
        <w:t>9. Is there anything unusual about how you or your category works that we should know about — special timing, approvals, multiple people touching the same numbers, seasonal or one-off items?</w:t>
      </w:r>
    </w:p>
    <w:p>
      <w:pPr>
        <w:spacing w:after="40"/>
      </w:pPr>
      <w:r>
        <w:t>__________________________________________________________________________________________</w:t>
      </w:r>
    </w:p>
    <w:p>
      <w:pPr>
        <w:spacing w:after="40"/>
      </w:pPr>
      <w:r>
        <w:t>__________________________________________________________________________________________</w:t>
      </w:r>
    </w:p>
    <w:p>
      <w:pPr>
        <w:spacing w:after="40"/>
      </w:pPr>
      <w:r>
        <w:t>__________________________________________________________________________________________</w:t>
      </w:r>
    </w:p>
    <w:p>
      <w:pPr>
        <w:spacing w:after="40"/>
      </w:pPr>
      <w:r>
        <w:t>__________________________________________________________________________________________</w:t>
      </w:r>
    </w:p>
    <w:p>
      <w:pPr>
        <w:spacing w:after="120"/>
      </w:pPr>
    </w:p>
    <w:p/>
    <w:p>
      <w:pPr>
        <w:spacing w:before="200" w:after="80"/>
      </w:pPr>
      <w:r>
        <w:rPr>
          <w:b/>
          <w:sz w:val="26"/>
        </w:rPr>
        <w:t>Part 3 — Wishlist</w:t>
      </w:r>
    </w:p>
    <w:p>
      <w:pPr>
        <w:spacing w:after="40"/>
      </w:pPr>
      <w:r>
        <w:rPr>
          <w:b/>
        </w:rPr>
        <w:t>10. If you could change or add ONE thing to make this system better for your work, what would it be?</w:t>
      </w:r>
    </w:p>
    <w:p>
      <w:pPr>
        <w:spacing w:after="40"/>
      </w:pPr>
      <w:r>
        <w:t>__________________________________________________________________________________________</w:t>
      </w:r>
    </w:p>
    <w:p>
      <w:pPr>
        <w:spacing w:after="40"/>
      </w:pPr>
      <w:r>
        <w:t>__________________________________________________________________________________________</w:t>
      </w:r>
    </w:p>
    <w:p>
      <w:pPr>
        <w:spacing w:after="40"/>
      </w:pPr>
      <w:r>
        <w:t>__________________________________________________________________________________________</w:t>
      </w:r>
    </w:p>
    <w:p>
      <w:pPr>
        <w:spacing w:after="120"/>
      </w:pPr>
    </w:p>
    <w:p>
      <w:pPr>
        <w:spacing w:after="40"/>
      </w:pPr>
      <w:r>
        <w:rPr>
          <w:b/>
        </w:rPr>
        <w:t>11. Anything else we should know before we design the next version?</w:t>
      </w:r>
    </w:p>
    <w:p>
      <w:pPr>
        <w:spacing w:after="40"/>
      </w:pPr>
      <w:r>
        <w:t>__________________________________________________________________________________________</w:t>
      </w:r>
    </w:p>
    <w:p>
      <w:pPr>
        <w:spacing w:after="40"/>
      </w:pPr>
      <w:r>
        <w:t>__________________________________________________________________________________________</w:t>
      </w:r>
    </w:p>
    <w:p>
      <w:pPr>
        <w:spacing w:after="40"/>
      </w:pPr>
      <w:r>
        <w:t>__________________________________________________________________________________________</w:t>
      </w:r>
    </w:p>
    <w:p>
      <w:pPr>
        <w:spacing w:after="120"/>
      </w:pPr>
    </w:p>
    <w:p>
      <w:pPr>
        <w:spacing w:after="240"/>
      </w:pPr>
      <w:r>
        <w:rPr>
          <w:b/>
        </w:rPr>
        <w:t>12. Would you be open to a short (15-20 min) follow-up conversation if we have questions about your answers?   ☐ Yes   ☐ No</w:t>
      </w:r>
    </w:p>
    <w:p>
      <w:r>
        <w:rPr>
          <w:i/>
        </w:rPr>
        <w:t>Thank you for your time — your answers will shape how the next version of this system is designed.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